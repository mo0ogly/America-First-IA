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3.46:1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III</w:t>
      </w:r>
    </w:p>
    <w:p>
      <w:pPr>
        <w:spacing w:after="240"/>
        <w:jc w:val="center"/>
      </w:pPr>
      <w:r>
        <w:rPr>
          <w:rFonts w:ascii="Calibri" w:hAnsi="Calibri"/>
          <w:b/>
          <w:i w:val="0"/>
          <w:color w:val="1A2744"/>
          <w:sz w:val="36"/>
        </w:rPr>
        <w:t>Empirical Diagnosis 2020-2026</w:t>
      </w:r>
    </w:p>
    <w:p>
      <w:pPr>
        <w:spacing w:after="200" w:line="300" w:lineRule="auto"/>
      </w:pPr>
      <w:r>
        <w:rPr>
          <w:rFonts w:ascii="Calibri" w:hAnsi="Calibri"/>
          <w:b w:val="0"/>
          <w:i/>
          <w:color w:val="555555"/>
          <w:sz w:val="22"/>
        </w:rPr>
        <w:t>This chapter establishes the factual foundation of the analysis. It covers four interdependent dimensions: the energy trajectory of data centers, the evolution of the semiconductor market, the geographical distribution of installed AI compute, and the timeline of American regulatory measures. The data presented here constitute the predetermined elements (in the Schwartz sense) that structure the prospective scenarios in Chapter V. All time series are sourced, and where data diverge between sources, the discrepancy is made explicit. All ratios involving compute have been recalibrated on the live April 2026 snapshot of the public dashboard.</w:t>
      </w:r>
    </w:p>
    <w:p>
      <w:pPr>
        <w:spacing w:before="280" w:after="120"/>
      </w:pPr>
      <w:r>
        <w:rPr>
          <w:rFonts w:ascii="Calibri" w:hAnsi="Calibri"/>
          <w:b/>
          <w:i w:val="0"/>
          <w:color w:val="1A2744"/>
          <w:sz w:val="32"/>
        </w:rPr>
        <w:t>3.1 Data Center Energy Trajectory: Demand Doubling in Six Years</w:t>
      </w:r>
    </w:p>
    <w:p>
      <w:pPr>
        <w:spacing w:before="160" w:after="120"/>
      </w:pPr>
      <w:r>
        <w:rPr>
          <w:rFonts w:ascii="Calibri" w:hAnsi="Calibri"/>
          <w:b/>
          <w:i w:val="0"/>
          <w:color w:val="1A2744"/>
          <w:sz w:val="26"/>
        </w:rPr>
        <w:t>3.1.1 Global Consumption 2020-2024</w:t>
      </w:r>
    </w:p>
    <w:p>
      <w:pPr>
        <w:spacing w:after="120" w:line="300" w:lineRule="auto"/>
      </w:pPr>
      <w:r>
        <w:rPr>
          <w:rFonts w:ascii="Calibri" w:hAnsi="Calibri"/>
          <w:b w:val="0"/>
          <w:i w:val="0"/>
          <w:color w:val="202020"/>
          <w:sz w:val="22"/>
        </w:rPr>
        <w:t>The International Energy Agency (IEA, April 2025) estimates global data center electricity consumption at approximately 415 TWh in 2024, representing 1.5 percent of global electricity consumption.[1] This consumption has grown at an average of 12 percent per year since 2017, a rate four times higher than total electricity consumption growth. In 2020, it stood at approximately 270 TWh; the increase thus represents +54 percent over four years.</w:t>
      </w:r>
    </w:p>
    <w:p>
      <w:pPr>
        <w:spacing w:after="120" w:line="300" w:lineRule="auto"/>
      </w:pPr>
      <w:r>
        <w:rPr>
          <w:rFonts w:ascii="Calibri" w:hAnsi="Calibri"/>
          <w:b w:val="0"/>
          <w:i w:val="0"/>
          <w:color w:val="202020"/>
          <w:sz w:val="22"/>
        </w:rPr>
        <w:t>The geographical distribution is highly concentrated. The United States absorbs 45 percent of global data center consumption (approximately 180 TWh in 2024), followed by China (25 percent, ~102 TWh) and Europe (15 percent, ~70 TWh for the EU according to the European Commission).[2] The four main European countries (Germany, France, United Kingdom, Netherlands) total approximately 41 TWh, or 10 percent of the global total. Total installed global data center capacity reached nearly 100 GW in 2024. Nearly half of US capacity is concentrated in just five regional clusters.</w:t>
      </w:r>
    </w:p>
    <w:p>
      <w:pPr>
        <w:spacing w:before="160" w:after="120"/>
      </w:pPr>
      <w:r>
        <w:rPr>
          <w:rFonts w:ascii="Calibri" w:hAnsi="Calibri"/>
          <w:b/>
          <w:i w:val="0"/>
          <w:color w:val="1A2744"/>
          <w:sz w:val="26"/>
        </w:rPr>
        <w:t>3.1.2 Projections 2024-2030: The IEA Central Scenario</w:t>
      </w:r>
    </w:p>
    <w:p>
      <w:pPr>
        <w:spacing w:after="120" w:line="300" w:lineRule="auto"/>
      </w:pPr>
      <w:r>
        <w:rPr>
          <w:rFonts w:ascii="Calibri" w:hAnsi="Calibri"/>
          <w:b w:val="0"/>
          <w:i w:val="0"/>
          <w:color w:val="202020"/>
          <w:sz w:val="22"/>
        </w:rPr>
        <w:t>The IEA central scenario (Base Case) projects global consumption of 945 TWh by 2030, representing a doubling compared to 2024 and equivalent to Japan current electricity consumption. AI is identified as the most important driver of this growth. AI share of data center consumption, estimated at 5 to 15 percent in recent years, could reach 35 to 50 percent by 2030.[3]</w:t>
      </w:r>
    </w:p>
    <w:p>
      <w:pPr>
        <w:spacing w:after="120" w:line="300" w:lineRule="auto"/>
      </w:pPr>
      <w:r>
        <w:rPr>
          <w:rFonts w:ascii="Calibri" w:hAnsi="Calibri"/>
          <w:b w:val="0"/>
          <w:i w:val="0"/>
          <w:color w:val="202020"/>
          <w:sz w:val="22"/>
        </w:rPr>
        <w:t>Growth is geographically uneven. The United States adds approximately +240 TWh (+130 percent compared to 2024), China +175 TWh (+170 percent), and Europe only +45 TWh (+70 percent). The IEA notes a 20 percent risk of project delays in Europe, linked to grid connection constraints and permitting timelines.[4] In the United States, data centers will account for nearly half of electricity demand growth by 2030; the country will consume more electricity for its data centers than for aluminum, steel, cement, and chemical production combined.</w:t>
      </w:r>
    </w:p>
    <w:p>
      <w:pPr>
        <w:spacing w:before="160" w:after="120"/>
      </w:pPr>
      <w:r>
        <w:rPr>
          <w:rFonts w:ascii="Calibri" w:hAnsi="Calibri"/>
          <w:b/>
          <w:i w:val="0"/>
          <w:color w:val="1A2744"/>
          <w:sz w:val="26"/>
        </w:rPr>
        <w:t>3.1.3 The Energy Factor as Competitive Advantage</w:t>
      </w:r>
    </w:p>
    <w:p>
      <w:pPr>
        <w:spacing w:after="120" w:line="300" w:lineRule="auto"/>
      </w:pPr>
      <w:r>
        <w:rPr>
          <w:rFonts w:ascii="Calibri" w:hAnsi="Calibri"/>
          <w:b w:val="0"/>
          <w:i w:val="0"/>
          <w:color w:val="202020"/>
          <w:sz w:val="22"/>
        </w:rPr>
        <w:t>The energy asymmetry constitutes a structural advantage for the United States. The IEA notes that natural gas currently provides 40 percent of US data center electricity, renewables 24 percent, nuclear 20 percent, and coal 15 percent. In Europe, the energy mix is more constrained by climate objectives and higher energy costs. Industrial electricity prices are typically 2 to 3 times higher in Europe than in the United States on the unadjusted Eurostat tariff. Once Power Purchase Agreements negotiated by hyperscalers are factored in, the gap narrows to roughly 1.4 to 1.7 times (1.59x for the EU aggregate at the April 2026 dashboard reference of 135 USD/MWh in the EU vs. 85 USD/MWh in the United States). As documented by the Federal Reserve Board (October 2025), there is a significant negative correlation between energy costs and AI adoption at the European enterprise level, even after PPA correction.[5]</w:t>
      </w:r>
    </w:p>
    <w:p>
      <w:pPr>
        <w:spacing w:after="120" w:line="300" w:lineRule="auto"/>
      </w:pPr>
      <w:r>
        <w:rPr>
          <w:rFonts w:ascii="Calibri" w:hAnsi="Calibri"/>
          <w:b w:val="0"/>
          <w:i w:val="0"/>
          <w:color w:val="202020"/>
          <w:sz w:val="22"/>
        </w:rPr>
        <w:t>France, however, has a specific asset in this context: its nuclear electricity mix (approximately 65 to 70 percent of production), which offers relatively inexpensive, decarbonized, and baseload-available electricity. RTE estimates an additional need of +10 GW for data centers in France by 2030, which remains compatible with installed capacity subject to investments in the transmission network.</w:t>
      </w:r>
    </w:p>
    <w:p>
      <w:pPr>
        <w:spacing w:before="160" w:after="120"/>
      </w:pPr>
      <w:r>
        <w:rPr>
          <w:rFonts w:ascii="Calibri" w:hAnsi="Calibri"/>
          <w:b/>
          <w:i w:val="0"/>
          <w:color w:val="1A2744"/>
          <w:sz w:val="26"/>
        </w:rPr>
        <w:t>3.1.4 Amplifying Effect: AI Robotics and Industrial Energy Demand</w:t>
      </w:r>
    </w:p>
    <w:p>
      <w:pPr>
        <w:spacing w:after="120" w:line="300" w:lineRule="auto"/>
      </w:pPr>
      <w:r>
        <w:rPr>
          <w:rFonts w:ascii="Calibri" w:hAnsi="Calibri"/>
          <w:b w:val="0"/>
          <w:i w:val="0"/>
          <w:color w:val="202020"/>
          <w:sz w:val="22"/>
        </w:rPr>
        <w:t>A factor still poorly quantified in the literature is the impact of AI robotics on energy demand. Autonomous robots require both embedded compute (edge computing) and centralized compute (cloud AI for training and model updates). The widespread deployment of AI automation in industry could add 20 to 30 percent additional energy demand in affected sectors, on top of data center growth. This factor is integrated as a sensitivity variable in our scenarios (Chapter V), as no precise and reliable estimate yet exists. The IEA nonetheless devotes a section of its report to the Jevons rebound effect: even with significant efficiency gains (illustrated by the DeepSeek case), demand growth absorbs the gains.[6]</w:t>
      </w:r>
    </w:p>
    <w:p>
      <w:pPr>
        <w:spacing w:before="280" w:after="120"/>
      </w:pPr>
      <w:r>
        <w:rPr>
          <w:rFonts w:ascii="Calibri" w:hAnsi="Calibri"/>
          <w:b/>
          <w:i w:val="0"/>
          <w:color w:val="1A2744"/>
          <w:sz w:val="32"/>
        </w:rPr>
        <w:t>3.2 Semiconductor Market: AI-Driven Growth</w:t>
      </w:r>
    </w:p>
    <w:p>
      <w:pPr>
        <w:spacing w:before="160" w:after="120"/>
      </w:pPr>
      <w:r>
        <w:rPr>
          <w:rFonts w:ascii="Calibri" w:hAnsi="Calibri"/>
          <w:b/>
          <w:i w:val="0"/>
          <w:color w:val="1A2744"/>
          <w:sz w:val="26"/>
        </w:rPr>
        <w:t>3.2.1 Global Sales Trajectory 2020-2025</w:t>
      </w:r>
    </w:p>
    <w:p>
      <w:pPr>
        <w:spacing w:after="120" w:line="300" w:lineRule="auto"/>
      </w:pPr>
      <w:r>
        <w:rPr>
          <w:rFonts w:ascii="Calibri" w:hAnsi="Calibri"/>
          <w:b w:val="0"/>
          <w:i w:val="0"/>
          <w:color w:val="202020"/>
          <w:sz w:val="22"/>
        </w:rPr>
        <w:t>The global semiconductor market has followed a remarkable trajectory since 2020. After a record of 555.9 billion USD in 2022, the sector contracted by 8.2 percent in 2023 (526.8 billion USD), before a spectacular rebound in 2024: global sales reached 630.5 billion USD (revised SIA/WSTS data, March 2025), a 19.1 percent year-on-year increase and a new all-time record.[7]</w:t>
      </w:r>
    </w:p>
    <w:p>
      <w:pPr>
        <w:spacing w:after="120" w:line="300" w:lineRule="auto"/>
      </w:pPr>
      <w:r>
        <w:rPr>
          <w:rFonts w:ascii="Calibri" w:hAnsi="Calibri"/>
          <w:b w:val="0"/>
          <w:i w:val="0"/>
          <w:color w:val="202020"/>
          <w:sz w:val="22"/>
        </w:rPr>
        <w:t>The year 2025 confirmed the acceleration. The SIA announced in February 2026 global sales of 791.7 billion USD in 2025, a 25.6 percent increase over 2024.[8] The fourth quarter of 2025 (236.6 billion USD) was 37.1 percent higher than the same quarter in 2024. The SIA now projects sales close to 1 trillion USD in 2026, a symbolic threshold that seemed out of reach two years ago.</w:t>
      </w:r>
    </w:p>
    <w:p>
      <w:pPr>
        <w:spacing w:after="120" w:line="300" w:lineRule="auto"/>
      </w:pPr>
      <w:r>
        <w:rPr>
          <w:rFonts w:ascii="Calibri" w:hAnsi="Calibri"/>
          <w:b w:val="0"/>
          <w:i w:val="0"/>
          <w:color w:val="202020"/>
          <w:sz w:val="22"/>
        </w:rPr>
        <w:t>Two segments are driving this growth. Logic chips (processors, GPUs, ASICs) reached 301.9 billion USD in 2025 (+39.9 percent), becoming the top category by sales. Memory (DRAM, NAND) reached 223.1 billion USD (+34.8 percent). Together, these two segments represent over 66 percent of global sales and directly reflect AI infrastructure demand: servers, data centers, and HPC (High Performance Computing).</w:t>
      </w:r>
    </w:p>
    <w:p>
      <w:pPr>
        <w:spacing w:before="160" w:after="120"/>
      </w:pPr>
      <w:r>
        <w:rPr>
          <w:rFonts w:ascii="Calibri" w:hAnsi="Calibri"/>
          <w:b/>
          <w:i w:val="0"/>
          <w:color w:val="1A2744"/>
          <w:sz w:val="26"/>
        </w:rPr>
        <w:t>3.2.2 The Scope Question: SIA vs McKinsey</w:t>
      </w:r>
    </w:p>
    <w:p>
      <w:pPr>
        <w:spacing w:after="120" w:line="300" w:lineRule="auto"/>
      </w:pPr>
      <w:r>
        <w:rPr>
          <w:rFonts w:ascii="Calibri" w:hAnsi="Calibri"/>
          <w:b w:val="0"/>
          <w:i w:val="0"/>
          <w:color w:val="202020"/>
          <w:sz w:val="22"/>
        </w:rPr>
        <w:t>As noted in Chapter II, a notable methodological gap exists between SIA/WSTS data and McKinsey estimates. The SIA records semiconductor sales in the strict sense (components sold by manufacturers). McKinsey (January 2026) adopts an expanded scope including the value of captive designers (Apple, Amazon, Tesla, Google), i.e., the economic value of chips designed internally but manufactured by contract foundries. Under this expanded scope, McKinsey values the market at approximately 775 billion USD in 2024 and projects 1.5 to 1.8 trillion by 2030.[9] The expanded scope is more relevant to our analysis because it captures the full value of the AI chain, including hyperscaler design investments.</w:t>
      </w:r>
    </w:p>
    <w:p>
      <w:pPr>
        <w:spacing w:before="160" w:after="120"/>
      </w:pPr>
      <w:r>
        <w:rPr>
          <w:rFonts w:ascii="Calibri" w:hAnsi="Calibri"/>
          <w:b/>
          <w:i w:val="0"/>
          <w:color w:val="1A2744"/>
          <w:sz w:val="26"/>
        </w:rPr>
        <w:t>3.2.3 Regional Concentration of Manufacturing Capacity</w:t>
      </w:r>
    </w:p>
    <w:p>
      <w:pPr>
        <w:spacing w:after="120" w:line="300" w:lineRule="auto"/>
      </w:pPr>
      <w:r>
        <w:rPr>
          <w:rFonts w:ascii="Calibri" w:hAnsi="Calibri"/>
          <w:b w:val="0"/>
          <w:i w:val="0"/>
          <w:color w:val="202020"/>
          <w:sz w:val="22"/>
        </w:rPr>
        <w:t>The geographical distribution of foundry capacity constitutes a key vulnerability factor. Taiwan (TSMC) concentrates most of the leading-edge production (sub-7nm nodes). The United States represents approximately 10 percent of global installed capacity but is growing rapidly (the Chips Act has generated nearly 500 billion USD in announced private investment, with a goal of tripling US capacity by 2032).[10] The EU represents approximately 8 percent of global capacity, a figure the European Chips Act (43 billion EUR) aims to raise to 20 percent by 2030, a target deemed unrealistic by many observers. China, despite restrictions, is progressing from 21 percent toward a 30 percent target of installed capacity by 2030, primarily on mature nodes (28 nm and above).</w:t>
      </w:r>
    </w:p>
    <w:p>
      <w:pPr>
        <w:spacing w:before="280" w:after="120"/>
      </w:pPr>
      <w:r>
        <w:rPr>
          <w:rFonts w:ascii="Calibri" w:hAnsi="Calibri"/>
          <w:b/>
          <w:i w:val="0"/>
          <w:color w:val="1A2744"/>
          <w:sz w:val="32"/>
        </w:rPr>
        <w:t>3.3 Geographical Distribution of Installed AI Compute</w:t>
      </w:r>
    </w:p>
    <w:p>
      <w:pPr>
        <w:spacing w:before="160" w:after="120"/>
      </w:pPr>
      <w:r>
        <w:rPr>
          <w:rFonts w:ascii="Calibri" w:hAnsi="Calibri"/>
          <w:b/>
          <w:i w:val="0"/>
          <w:color w:val="1A2744"/>
          <w:sz w:val="26"/>
        </w:rPr>
        <w:t>3.3.1 American Dominance: Three Quarters of Operational Compute</w:t>
      </w:r>
    </w:p>
    <w:p>
      <w:pPr>
        <w:spacing w:after="120" w:line="300" w:lineRule="auto"/>
      </w:pPr>
      <w:r>
        <w:rPr>
          <w:rFonts w:ascii="Calibri" w:hAnsi="Calibri"/>
          <w:b w:val="0"/>
          <w:i w:val="0"/>
          <w:color w:val="202020"/>
          <w:sz w:val="22"/>
        </w:rPr>
        <w:t>The most significant data point for our analysis is the geographical distribution of AI-dedicated computing capacity. The work of Epoch AI (Pilz et al., April 2025) provides the foundational dataset, refreshed monthly on the public dashboard.[11] As of April 2026, the dashboard catalogues 786 clusters, of which 609 are operational and 171 are planned or announced.</w:t>
      </w:r>
    </w:p>
    <w:p>
      <w:pPr>
        <w:spacing w:after="120" w:line="300" w:lineRule="auto"/>
      </w:pPr>
      <w:r>
        <w:rPr>
          <w:rFonts w:ascii="Calibri" w:hAnsi="Calibri"/>
          <w:b w:val="0"/>
          <w:i w:val="0"/>
          <w:color w:val="202020"/>
          <w:sz w:val="22"/>
        </w:rPr>
        <w:t>The result is unequivocal. On operational compute alone, the United States concentrates 76.9 percent of global H100-equivalent capacity, China holds 12.8 percent, and the EU(13) accounts for 4.4 percent. The remaining countries combine to roughly 6 percent. The operational US/EU H100-equivalent ratio is therefore 17.6:1, a gap of considerable magnitude that has widened slightly since the May 2025 GeoCoded/Sanchez snapshot (74.5 / 14.1 / 4.8 percent).[12]</w:t>
      </w:r>
    </w:p>
    <w:p>
      <w:pPr>
        <w:spacing w:after="120" w:line="300" w:lineRule="auto"/>
      </w:pPr>
      <w:r>
        <w:rPr>
          <w:rFonts w:ascii="Calibri" w:hAnsi="Calibri"/>
          <w:b w:val="0"/>
          <w:i w:val="0"/>
          <w:color w:val="202020"/>
          <w:sz w:val="22"/>
        </w:rPr>
        <w:t>Two dynamics explain this concentration. First, the private sector share of global AI compute has grown from 40 percent in 2019 to 80 percent in 2025, and the technology companies investing massively in AI are almost exclusively American (Microsoft, Meta, Google, Amazon, xAI). Second, cluster sizes have exploded: systems with more than 10,000 chips were rare in 2019; in 2024, xAI deployed a 200,000-GPU Colossus cluster. The performance of leading AI supercomputers doubles every nine months.[13]</w:t>
      </w:r>
    </w:p>
    <w:p>
      <w:pPr>
        <w:spacing w:after="120" w:line="300" w:lineRule="auto"/>
      </w:pPr>
      <w:r>
        <w:rPr>
          <w:rFonts w:ascii="Calibri" w:hAnsi="Calibri"/>
          <w:b w:val="0"/>
          <w:i w:val="0"/>
          <w:color w:val="202020"/>
          <w:sz w:val="22"/>
        </w:rPr>
        <w:t>The picture shifts substantially when planned capacity is included. The dashboard F_total view, which counts both operational and announced clusters, shows the US share falling to 49.9 percent. The shift is not driven by foreign actors building independent capacity, but by US hyperscalers offshoring to allied jurisdictions: the announced UAE 5 GW campus and Stargate UAE Phase 2 represent 22.9 million H100-equivalents, Saudi Arabia 7.2 million, and South Korea 5.3 million, all largely owned or operated by US firms. This distinction between Physical CACI (where the cluster sits) and Sovereign CACI (who controls it) is developed in Chapter V. The Chinese share collapses to 0.5 percent in F_total, an artifact of the Epoch AI methodology rather than a real position change: the dataset anonymises Chinese systems and rounds them aggressively, so announced Chinese capacity is structurally under-recorded. The EU(13) F_total share also dips to 3.3 percent because the Fluidstack 1 GW campus in France pulls the total up while the rest of the EU shows few large announcements.</w:t>
      </w:r>
    </w:p>
    <w:p>
      <w:pPr>
        <w:spacing w:before="160" w:after="120"/>
      </w:pPr>
      <w:r>
        <w:rPr>
          <w:rFonts w:ascii="Calibri" w:hAnsi="Calibri"/>
          <w:b/>
          <w:i w:val="0"/>
          <w:color w:val="1A2744"/>
          <w:sz w:val="26"/>
        </w:rPr>
        <w:t>3.3.2 Total Electrical Power of the AI Chip Fleet</w:t>
      </w:r>
    </w:p>
    <w:p>
      <w:pPr>
        <w:spacing w:after="120" w:line="300" w:lineRule="auto"/>
      </w:pPr>
      <w:r>
        <w:rPr>
          <w:rFonts w:ascii="Calibri" w:hAnsi="Calibri"/>
          <w:b w:val="0"/>
          <w:i w:val="0"/>
          <w:color w:val="202020"/>
          <w:sz w:val="22"/>
        </w:rPr>
        <w:t>Epoch AI (January 2026) estimates the total electrical capacity of the global AI chip fleet at approximately 30 GW at end-2025, comparable to the peak power consumption of New York State.[14] This estimate is based on quarterly AI chip sales from major manufacturers (Nvidia, AMD, Google TPU), multiplied by their nominal power (TDP) and a 2.5x factor for data center infrastructure. Global AI chip production doubles every seven months, a pace that exceeds all prior forecasts. The five largest US AI server investors (Microsoft, Google, Meta, Amazon, xAI) announced 320 billion USD in investments in 2025, compared to 230 billion USD in 2024.</w:t>
      </w:r>
    </w:p>
    <w:p>
      <w:pPr>
        <w:spacing w:before="160" w:after="120"/>
      </w:pPr>
      <w:r>
        <w:rPr>
          <w:rFonts w:ascii="Calibri" w:hAnsi="Calibri"/>
          <w:b/>
          <w:i w:val="0"/>
          <w:color w:val="1A2744"/>
          <w:sz w:val="26"/>
        </w:rPr>
        <w:t>3.3.3 Implications for the CACI Metric</w:t>
      </w:r>
    </w:p>
    <w:p>
      <w:pPr>
        <w:spacing w:after="120" w:line="300" w:lineRule="auto"/>
      </w:pPr>
      <w:r>
        <w:rPr>
          <w:rFonts w:ascii="Calibri" w:hAnsi="Calibri"/>
          <w:b w:val="0"/>
          <w:i w:val="0"/>
          <w:color w:val="202020"/>
          <w:sz w:val="22"/>
        </w:rPr>
        <w:t>These data allow a sharp calibration of the CACI defined in Chapter II. Using the geometric weighted formula CACI = F^0.40 x L^0.20 x R^0.15 / E^0.25 (Power Mode), with the April 2026 dashboard reference values: operational US compute of 2,759,968 PetaFLOP/s (FP16) versus 156,632 PetaFLOP/s for the EU(13), an EU/US PPA-adjusted energy ratio of 1.59x (135 vs. 85 USD/MWh), comparable workforce orders of magnitude (3.5 vs. 9.6 million across the EU(13)), and geopolitical access factors of R(US) = 1.0 versus R(EU) = 0.9, the CACI(US)/CACI(EU) Power Mode ratio settles at 3.46:1.</w:t>
      </w:r>
    </w:p>
    <w:p>
      <w:pPr>
        <w:spacing w:after="120" w:line="300" w:lineRule="auto"/>
      </w:pPr>
      <w:r>
        <w:rPr>
          <w:rFonts w:ascii="Calibri" w:hAnsi="Calibri"/>
          <w:b w:val="0"/>
          <w:i w:val="0"/>
          <w:color w:val="202020"/>
          <w:sz w:val="22"/>
        </w:rPr>
        <w:t>The gap is substantially attenuated relative to the 17.6:1 raw H100-equivalent advantage because the geometric exponents (F at 0.40, L at 0.20, R at 0.15, E at 0.25) apply diminishing returns to the massive US compute lead and reward the EU partially on labour, geopolitical access and lower energy multipliers. In Intensity Mode (dividing additionally by GDP), the gap narrows further to roughly 1.4:1, which is why the headline ratio used throughout this study is the Power Mode ratio of 3.46:1. Chapter V projects the evolution of this ratio under each scenario.</w:t>
      </w:r>
    </w:p>
    <w:p>
      <w:pPr>
        <w:spacing w:before="280" w:after="120"/>
      </w:pPr>
      <w:r>
        <w:rPr>
          <w:rFonts w:ascii="Calibri" w:hAnsi="Calibri"/>
          <w:b/>
          <w:i w:val="0"/>
          <w:color w:val="1A2744"/>
          <w:sz w:val="32"/>
        </w:rPr>
        <w:t>3.4 Timeline of American Regulatory Measures (2022-2026)</w:t>
      </w:r>
    </w:p>
    <w:p>
      <w:pPr>
        <w:spacing w:after="120" w:line="300" w:lineRule="auto"/>
      </w:pPr>
      <w:r>
        <w:rPr>
          <w:rFonts w:ascii="Calibri" w:hAnsi="Calibri"/>
          <w:b w:val="0"/>
          <w:i w:val="0"/>
          <w:color w:val="202020"/>
          <w:sz w:val="22"/>
        </w:rPr>
        <w:t>The sequence of American semiconductor and AI control measures constitutes the guiding thread of our hypothesis. Four phases are identifiable, marking a progressive escalation in the scope and intensity of restrictions.</w:t>
      </w:r>
    </w:p>
    <w:p>
      <w:pPr>
        <w:spacing w:before="160" w:after="120"/>
      </w:pPr>
      <w:r>
        <w:rPr>
          <w:rFonts w:ascii="Calibri" w:hAnsi="Calibri"/>
          <w:b/>
          <w:i w:val="0"/>
          <w:color w:val="1A2744"/>
          <w:sz w:val="26"/>
        </w:rPr>
        <w:t>Phase 1 - The Initial Shock (October 7, 2022)</w:t>
      </w:r>
    </w:p>
    <w:p>
      <w:pPr>
        <w:spacing w:after="120" w:line="300" w:lineRule="auto"/>
      </w:pPr>
      <w:r>
        <w:rPr>
          <w:rFonts w:ascii="Calibri" w:hAnsi="Calibri"/>
          <w:b w:val="0"/>
          <w:i w:val="0"/>
          <w:color w:val="202020"/>
          <w:sz w:val="22"/>
        </w:rPr>
        <w:t>The BIS (Bureau of Industry and Security) of the Department of Commerce publishes a final interim rule that radically transforms American export controls on semiconductors. The measures cover three components: (i) controls on advanced computing chips (GPUs above performance thresholds defined by TTP - Total Processing Performance), (ii) controls on semiconductor manufacturing equipment (SME, including EUV and DUV lithography), and (iii) restrictions on US person activities supporting advanced chip manufacturing in China.[15] The target is explicitly China: the stated objective is to prevent Chinese military modernization through AI compute access. The restrictions include three new Foreign Direct Product (FDP) rules that extend American jurisdiction to products manufactured outside the United States if US technologies are used in their production.</w:t>
      </w:r>
    </w:p>
    <w:p>
      <w:pPr>
        <w:spacing w:before="160" w:after="120"/>
      </w:pPr>
      <w:r>
        <w:rPr>
          <w:rFonts w:ascii="Calibri" w:hAnsi="Calibri"/>
          <w:b/>
          <w:i w:val="0"/>
          <w:color w:val="1A2744"/>
          <w:sz w:val="26"/>
        </w:rPr>
        <w:t>Phase 2 - Closing the Gaps (October 2023)</w:t>
      </w:r>
    </w:p>
    <w:p>
      <w:pPr>
        <w:spacing w:after="120" w:line="300" w:lineRule="auto"/>
      </w:pPr>
      <w:r>
        <w:rPr>
          <w:rFonts w:ascii="Calibri" w:hAnsi="Calibri"/>
          <w:b w:val="0"/>
          <w:i w:val="0"/>
          <w:color w:val="202020"/>
          <w:sz w:val="22"/>
        </w:rPr>
        <w:t>The BIS publishes two new interim rules that strengthen and broaden the October 2022 controls. Technical thresholds are adjusted to capture Nvidia chips specifically designed to circumvent restrictions (A800, H800). The geographic scope is extended to approximately 40 additional countries (Country Groups D:1, D:4, and D:5), with a differentiated licensing regime by country category.[16] Controls on manufacturing equipment are deepened. It is during this phase that European actors begin to perceive the indirect effects of restrictions, even though the EU is not the primary target.</w:t>
      </w:r>
    </w:p>
    <w:p>
      <w:pPr>
        <w:spacing w:before="160" w:after="120"/>
      </w:pPr>
      <w:r>
        <w:rPr>
          <w:rFonts w:ascii="Calibri" w:hAnsi="Calibri"/>
          <w:b/>
          <w:i w:val="0"/>
          <w:color w:val="1A2744"/>
          <w:sz w:val="26"/>
        </w:rPr>
        <w:t>Phase 3 - The AI Diffusion Rule (January 2025, Biden)</w:t>
      </w:r>
    </w:p>
    <w:p>
      <w:pPr>
        <w:spacing w:after="120" w:line="300" w:lineRule="auto"/>
      </w:pPr>
      <w:r>
        <w:rPr>
          <w:rFonts w:ascii="Calibri" w:hAnsi="Calibri"/>
          <w:b w:val="0"/>
          <w:i w:val="0"/>
          <w:color w:val="202020"/>
          <w:sz w:val="22"/>
        </w:rPr>
        <w:t>The Biden administration publishes in January 2025 the AI Diffusion Rule, which represents a qualitative shift. For the first time, restrictions apply not only to physical chips but also to AI model weights and cloud compute access. The rule classifies 120 countries into three categories: (i) trusted allies (broad access), (ii) intermediate countries (quotas), (iii) embargoed countries.[17] European reactions are strong: the European Parliament raises alarm about restrictions threatening the EU ability to train models on its AI Factories. France and Germany are classified as trusted partners, but other member states face caps on importable GPU volumes.</w:t>
      </w:r>
    </w:p>
    <w:p>
      <w:pPr>
        <w:spacing w:before="160" w:after="120"/>
      </w:pPr>
      <w:r>
        <w:rPr>
          <w:rFonts w:ascii="Calibri" w:hAnsi="Calibri"/>
          <w:b/>
          <w:i w:val="0"/>
          <w:color w:val="1A2744"/>
          <w:sz w:val="26"/>
        </w:rPr>
        <w:t>Phase 4 - The Trump Break: Section 232 and Explicit Protectionism (January 2026)</w:t>
      </w:r>
    </w:p>
    <w:p>
      <w:pPr>
        <w:spacing w:after="120" w:line="300" w:lineRule="auto"/>
      </w:pPr>
      <w:r>
        <w:rPr>
          <w:rFonts w:ascii="Calibri" w:hAnsi="Calibri"/>
          <w:b w:val="0"/>
          <w:i w:val="0"/>
          <w:color w:val="202020"/>
          <w:sz w:val="22"/>
        </w:rPr>
        <w:t>On January 14, 2026, President Trump signs Proclamation 11002, invoking Section 232 of the Trade Expansion Act of 1962.[18] This action marks a qualitative break with previous phases, for three reasons.</w:t>
      </w:r>
    </w:p>
    <w:p>
      <w:pPr>
        <w:spacing w:after="120" w:line="300" w:lineRule="auto"/>
      </w:pPr>
      <w:r>
        <w:rPr>
          <w:rFonts w:ascii="Calibri" w:hAnsi="Calibri"/>
          <w:b w:val="0"/>
          <w:i w:val="0"/>
          <w:color w:val="202020"/>
          <w:sz w:val="22"/>
        </w:rPr>
        <w:t>First, the legal instrument changes. Phases 1 to 3 fell under export controls (export regulation, defensive national security logic). Section 232 is a tariff instrument (import duties), whose logic is protectionist: it aims to protect domestic production, not merely restrict an adversary access.</w:t>
      </w:r>
    </w:p>
    <w:p>
      <w:pPr>
        <w:spacing w:after="120" w:line="300" w:lineRule="auto"/>
      </w:pPr>
      <w:r>
        <w:rPr>
          <w:rFonts w:ascii="Calibri" w:hAnsi="Calibri"/>
          <w:b w:val="0"/>
          <w:i w:val="0"/>
          <w:color w:val="202020"/>
          <w:sz w:val="22"/>
        </w:rPr>
        <w:t>Second, the tariff creates an explicit competitive advantage for American companies. The 25 percent tariff hits advanced GPUs (H200, MI325X) imported unless destined for American domestic uses: US data centers, R&amp;D, startups, public sector, industrial and non-data-center consumer applications. Concretely, an American company using these chips on US soil does not pay the tariff; a foreign company importing the same chips for re-export to China pays 25 percent.[19]</w:t>
      </w:r>
    </w:p>
    <w:p>
      <w:pPr>
        <w:spacing w:after="120" w:line="300" w:lineRule="auto"/>
      </w:pPr>
      <w:r>
        <w:rPr>
          <w:rFonts w:ascii="Calibri" w:hAnsi="Calibri"/>
          <w:b w:val="0"/>
          <w:i w:val="0"/>
          <w:color w:val="202020"/>
          <w:sz w:val="22"/>
        </w:rPr>
        <w:t>Third, the proclamation announces an imminent expansion. The text provides that the Secretary of Commerce and USTR negotiate within 90 days with semiconductor-producing countries, and that broader tariffs, accompanied by a tariff offset program for companies investing in US production, could be imposed. The Secretary of Commerce must provide by July 2026 a report on the semiconductor market used in American data centers.[20]</w:t>
      </w:r>
    </w:p>
    <w:p>
      <w:pPr>
        <w:spacing w:before="160" w:after="120"/>
      </w:pPr>
      <w:r>
        <w:rPr>
          <w:rFonts w:ascii="Calibri" w:hAnsi="Calibri"/>
          <w:b/>
          <w:i w:val="0"/>
          <w:color w:val="1A2744"/>
          <w:sz w:val="26"/>
        </w:rPr>
        <w:t>3.4.5 Interpretation: From Defensive Control to Offensive Protectionism</w:t>
      </w:r>
    </w:p>
    <w:p>
      <w:pPr>
        <w:spacing w:after="120" w:line="300" w:lineRule="auto"/>
      </w:pPr>
      <w:r>
        <w:rPr>
          <w:rFonts w:ascii="Calibri" w:hAnsi="Calibri"/>
          <w:b w:val="0"/>
          <w:i w:val="0"/>
          <w:color w:val="202020"/>
          <w:sz w:val="22"/>
        </w:rPr>
        <w:t>The 2022-2026 sequence reveals a qualitative transformation of American policy. The Biden phases (2022-2025) follow a denial strategy logic: preventing a designated adversary (China) from accessing key technologies, within a multilateral framework (coordination with Japan, Netherlands). The Trump phase (2025-2026) adds a capture strategy logic: generating revenue (25 percent tariff), prioritizing American companies (domestic exemptions), and using compute access as a negotiation lever with third countries.</w:t>
      </w:r>
    </w:p>
    <w:p>
      <w:pPr>
        <w:spacing w:after="120" w:line="300" w:lineRule="auto"/>
      </w:pPr>
      <w:r>
        <w:rPr>
          <w:rFonts w:ascii="Calibri" w:hAnsi="Calibri"/>
          <w:b w:val="0"/>
          <w:i w:val="0"/>
          <w:color w:val="202020"/>
          <w:sz w:val="22"/>
        </w:rPr>
        <w:t>This is precisely the transformation that validates the central hypothesis of our study: American technology protectionism is no longer limited to denying access to an adversary; it actively constructs a structural competitive advantage for American companies. The Section 232 domestic exemptions mean that, for the first time, the cost of accessing cutting-edge compute is legally differentiated by the user nationality. Even though direct effects on the EU remain limited in January 2026 (the tariff primarily targets re-exportation to China), the proclamation opens the way for an expansion that could directly affect Europe, precisely the territory of scenarios B, C, and D of our analysis.</w:t>
      </w:r>
    </w:p>
    <w:p>
      <w:pPr>
        <w:spacing w:before="280" w:after="120"/>
      </w:pPr>
      <w:r>
        <w:rPr>
          <w:rFonts w:ascii="Calibri" w:hAnsi="Calibri"/>
          <w:b/>
          <w:i w:val="0"/>
          <w:color w:val="1A2744"/>
          <w:sz w:val="32"/>
        </w:rPr>
        <w:t>3.5 Diagnostic Synthesis: The Predetermined Elements of 2026</w:t>
      </w:r>
    </w:p>
    <w:p>
      <w:pPr>
        <w:spacing w:after="120" w:line="300" w:lineRule="auto"/>
      </w:pPr>
      <w:r>
        <w:rPr>
          <w:rFonts w:ascii="Calibri" w:hAnsi="Calibri"/>
          <w:b w:val="0"/>
          <w:i w:val="0"/>
          <w:color w:val="202020"/>
          <w:sz w:val="22"/>
        </w:rPr>
        <w:t>The four dimensions of the diagnosis converge toward a coherent picture that structures the scenarios in Chapter V.</w:t>
      </w:r>
    </w:p>
    <w:p>
      <w:pPr>
        <w:spacing w:after="120" w:line="300" w:lineRule="auto"/>
      </w:pPr>
      <w:r>
        <w:rPr>
          <w:rFonts w:ascii="Calibri" w:hAnsi="Calibri"/>
          <w:b w:val="0"/>
          <w:i w:val="0"/>
          <w:color w:val="202020"/>
          <w:sz w:val="22"/>
        </w:rPr>
        <w:t>(1) AI compute demand is growing exponentially (chip sales doubling in two years, energy consumption doubling projected over six years), and this growth shows no signs of slowing.</w:t>
      </w:r>
    </w:p>
    <w:p>
      <w:pPr>
        <w:spacing w:after="120" w:line="300" w:lineRule="auto"/>
      </w:pPr>
      <w:r>
        <w:rPr>
          <w:rFonts w:ascii="Calibri" w:hAnsi="Calibri"/>
          <w:b w:val="0"/>
          <w:i w:val="0"/>
          <w:color w:val="202020"/>
          <w:sz w:val="22"/>
        </w:rPr>
        <w:t>(2) This demand is structurally concentrated in the United States. The April 2026 dashboard snapshot puts the US share of operational AI compute at 76.9 percent in H100-equivalents and at 49.9 percent if announced clusters are included; 45 percent of data center electricity consumption; and more than 80 percent of frontier-AI private investment. The concentration on operational compute is increasing over time.</w:t>
      </w:r>
    </w:p>
    <w:p>
      <w:pPr>
        <w:spacing w:after="120" w:line="300" w:lineRule="auto"/>
      </w:pPr>
      <w:r>
        <w:rPr>
          <w:rFonts w:ascii="Calibri" w:hAnsi="Calibri"/>
          <w:b w:val="0"/>
          <w:i w:val="0"/>
          <w:color w:val="202020"/>
          <w:sz w:val="22"/>
        </w:rPr>
        <w:t>(3) Europe starts from a structurally deficit position: roughly 4.4 percent of operational compute in H100-equivalents, around 15 percent of data center consumption, energy costs that run 1.4 to 1.7 times higher after PPA correction (and 2 to 3 times higher on unadjusted Eurostat industrial tariffs), and 72 to 80 percent dependency on US hyperscalers for AI cloud workloads. The EU investment plans (Chips Act, AI Factories, SNIA) carry budgets at least one order of magnitude smaller than the 2025 Big Tech announcements (320 billion USD for the five US frontier-AI investors alone).</w:t>
      </w:r>
    </w:p>
    <w:p>
      <w:pPr>
        <w:spacing w:after="120" w:line="300" w:lineRule="auto"/>
      </w:pPr>
      <w:r>
        <w:rPr>
          <w:rFonts w:ascii="Calibri" w:hAnsi="Calibri"/>
          <w:b w:val="0"/>
          <w:i w:val="0"/>
          <w:color w:val="202020"/>
          <w:sz w:val="22"/>
        </w:rPr>
        <w:t>(4) The American regulatory framework crossed a qualitative threshold in January 2026 with the shift from export controls to Section 232 tariffs, creating a legal mechanism for differentiating compute access costs by nationality. The proclamation explicitly signals the possibility of expansion, whose scope and timeline will depend on political variables, precisely the critical uncertainties that our scenarios explore.</w:t>
      </w:r>
    </w:p>
    <w:p>
      <w:pPr>
        <w:spacing w:after="120" w:line="300" w:lineRule="auto"/>
      </w:pPr>
      <w:r>
        <w:rPr>
          <w:rFonts w:ascii="Calibri" w:hAnsi="Calibri"/>
          <w:b w:val="0"/>
          <w:i w:val="0"/>
          <w:color w:val="202020"/>
          <w:sz w:val="22"/>
        </w:rPr>
        <w:t>The following chapter (Chapter IV) analyzes the mechanisms by which this compute asymmetry translates into measurable competitive advantage for American companies.</w:t>
      </w:r>
    </w:p>
    <w:p>
      <w:pPr>
        <w:spacing w:after="40"/>
      </w:pPr>
      <w:r>
        <w:rPr>
          <w:rFonts w:ascii="Calibri" w:hAnsi="Calibri"/>
          <w:b/>
          <w:i w:val="0"/>
          <w:color w:val="1A2744"/>
          <w:sz w:val="20"/>
        </w:rPr>
        <w:t>Table 4. Data center electricity consumption by region, 2020-2030.</w:t>
      </w:r>
    </w:p>
    <w:p>
      <w:pPr>
        <w:spacing w:after="80"/>
      </w:pPr>
      <w:r>
        <w:rPr>
          <w:rFonts w:ascii="Calibri" w:hAnsi="Calibri"/>
          <w:b w:val="0"/>
          <w:i/>
          <w:color w:val="555555"/>
          <w:sz w:val="18"/>
        </w:rPr>
        <w:t>Source: IEA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(IEA)</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Global Share 2024</w:t>
            </w:r>
          </w:p>
        </w:tc>
      </w:tr>
      <w:tr>
        <w:tc>
          <w:tcPr>
            <w:tcW w:type="dxa" w:w="1624"/>
          </w:tcPr>
          <w:p>
            <w:r/>
            <w:r>
              <w:rPr>
                <w:rFonts w:ascii="Calibri" w:hAnsi="Calibri"/>
                <w:b w:val="0"/>
                <w:i w:val="0"/>
                <w:color w:val="202020"/>
                <w:sz w:val="20"/>
              </w:rPr>
              <w:t>United States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China</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Europe (EU)</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World</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Table 5. Global semiconductor sales, 2020-2026.</w:t>
      </w:r>
    </w:p>
    <w:p>
      <w:pPr>
        <w:spacing w:after="80"/>
      </w:pPr>
      <w:r>
        <w:rPr>
          <w:rFonts w:ascii="Calibri" w:hAnsi="Calibri"/>
          <w:b w:val="0"/>
          <w:i/>
          <w:color w:val="555555"/>
          <w:sz w:val="18"/>
        </w:rPr>
        <w:t>Sources: SIA/WSTS (Feb. 2025, Feb. 2026). The 2026 projection is based on the WSTS autumn 2025 forecast (975.4 billion USD) and the SIA February 2026 statement.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Year</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Sales (billion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Growth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Table 6. Indicators of US dominance in AI compute (April 2026 dashboard snapshot).</w:t>
      </w:r>
    </w:p>
    <w:p>
      <w:pPr>
        <w:spacing w:after="80"/>
      </w:pPr>
      <w:r>
        <w:rPr>
          <w:rFonts w:ascii="Calibri" w:hAnsi="Calibri"/>
          <w:b w:val="0"/>
          <w:i/>
          <w:color w:val="555555"/>
          <w:sz w:val="18"/>
        </w:rPr>
        <w:t>Sources: Epoch AI GPU Clusters dataset April 2026; IEA (2025);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United States</w:t>
            </w:r>
          </w:p>
        </w:tc>
        <w:tc>
          <w:tcPr>
            <w:tcW w:type="dxa" w:w="1949"/>
          </w:tcPr>
          <w:p>
            <w:r/>
            <w:r>
              <w:rPr>
                <w:rFonts w:ascii="Calibri" w:hAnsi="Calibri"/>
                <w:b/>
                <w:i w:val="0"/>
                <w:color w:val="1A2744"/>
                <w:sz w:val="20"/>
              </w:rPr>
              <w:t>China</w:t>
            </w:r>
          </w:p>
        </w:tc>
        <w:tc>
          <w:tcPr>
            <w:tcW w:type="dxa" w:w="1949"/>
          </w:tcPr>
          <w:p>
            <w:r/>
            <w:r>
              <w:rPr>
                <w:rFonts w:ascii="Calibri" w:hAnsi="Calibri"/>
                <w:b/>
                <w:i w:val="0"/>
                <w:color w:val="1A2744"/>
                <w:sz w:val="20"/>
              </w:rPr>
              <w:t>EU(13)</w:t>
            </w:r>
          </w:p>
        </w:tc>
        <w:tc>
          <w:tcPr>
            <w:tcW w:type="dxa" w:w="1949"/>
          </w:tcPr>
          <w:p>
            <w:r/>
            <w:r>
              <w:rPr>
                <w:rFonts w:ascii="Calibri" w:hAnsi="Calibri"/>
                <w:b/>
                <w:i w:val="0"/>
                <w:color w:val="1A2744"/>
                <w:sz w:val="20"/>
              </w:rPr>
              <w:t>US/EU Ratio</w:t>
            </w:r>
          </w:p>
        </w:tc>
      </w:tr>
      <w:tr>
        <w:tc>
          <w:tcPr>
            <w:tcW w:type="dxa" w:w="1949"/>
          </w:tcPr>
          <w:p>
            <w:r/>
            <w:r>
              <w:rPr>
                <w:rFonts w:ascii="Calibri" w:hAnsi="Calibri"/>
                <w:b w:val="0"/>
                <w:i w:val="0"/>
                <w:color w:val="202020"/>
                <w:sz w:val="20"/>
              </w:rPr>
              <w:t>Operational H100-eq share</w:t>
            </w:r>
          </w:p>
        </w:tc>
        <w:tc>
          <w:tcPr>
            <w:tcW w:type="dxa" w:w="1949"/>
          </w:tcPr>
          <w:p>
            <w:r/>
            <w:r>
              <w:rPr>
                <w:rFonts w:ascii="Calibri" w:hAnsi="Calibri"/>
                <w:b w:val="0"/>
                <w:i w:val="0"/>
                <w:color w:val="202020"/>
                <w:sz w:val="20"/>
              </w:rPr>
              <w:t>76.9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F_total share (op + planned)</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Private sector share (2025)</w:t>
            </w:r>
          </w:p>
        </w:tc>
        <w:tc>
          <w:tcPr>
            <w:tcW w:type="dxa" w:w="1949"/>
          </w:tcPr>
          <w:p>
            <w:r/>
            <w:r>
              <w:rPr>
                <w:rFonts w:ascii="Calibri" w:hAnsi="Calibri"/>
                <w:b w:val="0"/>
                <w:i w:val="0"/>
                <w:color w:val="202020"/>
                <w:sz w:val="20"/>
              </w:rPr>
              <w:t>~65 pct of global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Data center consumption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AI investment 2025</w:t>
            </w:r>
          </w:p>
        </w:tc>
        <w:tc>
          <w:tcPr>
            <w:tcW w:type="dxa" w:w="1949"/>
          </w:tcPr>
          <w:p>
            <w:r/>
            <w:r>
              <w:rPr>
                <w:rFonts w:ascii="Calibri" w:hAnsi="Calibri"/>
                <w:b w:val="0"/>
                <w:i w:val="0"/>
                <w:color w:val="202020"/>
                <w:sz w:val="20"/>
              </w:rPr>
              <w:t>320 bn USD (5 Big Tech)</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~20 bn EUR (EU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(April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15.7</w:t>
            </w:r>
          </w:p>
        </w:tc>
        <w:tc>
          <w:tcPr>
            <w:tcW w:type="dxa" w:w="1949"/>
          </w:tcPr>
          <w:p>
            <w:r/>
            <w:r>
              <w:rPr>
                <w:rFonts w:ascii="Calibri" w:hAnsi="Calibri"/>
                <w:b w:val="0"/>
                <w:i w:val="0"/>
                <w:color w:val="202020"/>
                <w:sz w:val="20"/>
              </w:rPr>
              <w:t>28.9</w:t>
            </w:r>
          </w:p>
        </w:tc>
        <w:tc>
          <w:tcPr>
            <w:tcW w:type="dxa" w:w="1949"/>
          </w:tcPr>
          <w:p>
            <w:r/>
            <w:r>
              <w:rPr>
                <w:rFonts w:ascii="Calibri" w:hAnsi="Calibri"/>
                <w:b w:val="0"/>
                <w:i w:val="0"/>
                <w:color w:val="202020"/>
                <w:sz w:val="20"/>
              </w:rPr>
              <w:t>3.46:1</w:t>
            </w:r>
          </w:p>
        </w:tc>
      </w:tr>
    </w:tbl>
    <w:p/>
    <w:p>
      <w:pPr>
        <w:spacing w:after="40"/>
      </w:pPr>
      <w:r>
        <w:rPr>
          <w:rFonts w:ascii="Calibri" w:hAnsi="Calibri"/>
          <w:b/>
          <w:i w:val="0"/>
          <w:color w:val="1A2744"/>
          <w:sz w:val="20"/>
        </w:rPr>
        <w:t>Table 7. Timeline of American regulatory measures on semiconductors and AI (2022-2026).</w:t>
      </w:r>
    </w:p>
    <w:p>
      <w:pPr>
        <w:spacing w:after="80"/>
      </w:pPr>
      <w:r>
        <w:rPr>
          <w:rFonts w:ascii="Calibri" w:hAnsi="Calibri"/>
          <w:b w:val="0"/>
          <w:i/>
          <w:color w:val="555555"/>
          <w:sz w:val="18"/>
        </w:rPr>
        <w:t>Sources: BIS, White House,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Date</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Measure</w:t>
            </w:r>
          </w:p>
        </w:tc>
        <w:tc>
          <w:tcPr>
            <w:tcW w:type="dxa" w:w="2436"/>
          </w:tcPr>
          <w:p>
            <w:r/>
            <w:r>
              <w:rPr>
                <w:rFonts w:ascii="Calibri" w:hAnsi="Calibri"/>
                <w:b/>
                <w:i w:val="0"/>
                <w:color w:val="1A2744"/>
                <w:sz w:val="20"/>
              </w:rPr>
              <w:t>Scope / Target</w:t>
            </w:r>
          </w:p>
        </w:tc>
      </w:tr>
      <w:tr>
        <w:tc>
          <w:tcPr>
            <w:tcW w:type="dxa" w:w="2436"/>
          </w:tcPr>
          <w:p>
            <w:r/>
            <w:r>
              <w:rPr>
                <w:rFonts w:ascii="Calibri" w:hAnsi="Calibri"/>
                <w:b w:val="0"/>
                <w:i w:val="0"/>
                <w:color w:val="202020"/>
                <w:sz w:val="20"/>
              </w:rPr>
              <w:t>Oct.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BIS export controls: advanced GPUs, SME, US persons</w:t>
            </w:r>
          </w:p>
        </w:tc>
        <w:tc>
          <w:tcPr>
            <w:tcW w:type="dxa" w:w="2436"/>
          </w:tcPr>
          <w:p>
            <w:r/>
            <w:r>
              <w:rPr>
                <w:rFonts w:ascii="Calibri" w:hAnsi="Calibri"/>
                <w:b w:val="0"/>
                <w:i w:val="0"/>
                <w:color w:val="202020"/>
                <w:sz w:val="20"/>
              </w:rPr>
              <w:t>China (military)</w:t>
            </w:r>
          </w:p>
        </w:tc>
      </w:tr>
      <w:tr>
        <w:tc>
          <w:tcPr>
            <w:tcW w:type="dxa" w:w="2436"/>
          </w:tcPr>
          <w:p>
            <w:r/>
            <w:r>
              <w:rPr>
                <w:rFonts w:ascii="Calibri" w:hAnsi="Calibri"/>
                <w:b w:val="0"/>
                <w:i w:val="0"/>
                <w:color w:val="202020"/>
                <w:sz w:val="20"/>
              </w:rPr>
              <w:t>Oct.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Threshold reinforcement + 40-country extension + HBM</w:t>
            </w:r>
          </w:p>
        </w:tc>
        <w:tc>
          <w:tcPr>
            <w:tcW w:type="dxa" w:w="2436"/>
          </w:tcPr>
          <w:p>
            <w:r/>
            <w:r>
              <w:rPr>
                <w:rFonts w:ascii="Calibri" w:hAnsi="Calibri"/>
                <w:b w:val="0"/>
                <w:i w:val="0"/>
                <w:color w:val="202020"/>
                <w:sz w:val="20"/>
              </w:rPr>
              <w:t>China + 40 countries (D:1/D:4/D:5)</w:t>
            </w:r>
          </w:p>
        </w:tc>
      </w:tr>
      <w:tr>
        <w:tc>
          <w:tcPr>
            <w:tcW w:type="dxa" w:w="2436"/>
          </w:tcPr>
          <w:p>
            <w:r/>
            <w:r>
              <w:rPr>
                <w:rFonts w:ascii="Calibri" w:hAnsi="Calibri"/>
                <w:b w:val="0"/>
                <w:i w:val="0"/>
                <w:color w:val="202020"/>
                <w:sz w:val="20"/>
              </w:rPr>
              <w:t>Dec.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Wave 3: 24 SME types, HBM, 140 entities, ECAD</w:t>
            </w:r>
          </w:p>
        </w:tc>
        <w:tc>
          <w:tcPr>
            <w:tcW w:type="dxa" w:w="2436"/>
          </w:tcPr>
          <w:p>
            <w:r/>
            <w:r>
              <w:rPr>
                <w:rFonts w:ascii="Calibri" w:hAnsi="Calibri"/>
                <w:b w:val="0"/>
                <w:i w:val="0"/>
                <w:color w:val="202020"/>
                <w:sz w:val="20"/>
              </w:rPr>
              <w:t>China (full chain)</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model weights, cloud, 3-tier countries</w:t>
            </w:r>
          </w:p>
        </w:tc>
        <w:tc>
          <w:tcPr>
            <w:tcW w:type="dxa" w:w="2436"/>
          </w:tcPr>
          <w:p>
            <w:r/>
            <w:r>
              <w:rPr>
                <w:rFonts w:ascii="Calibri" w:hAnsi="Calibri"/>
                <w:b w:val="0"/>
                <w:i w:val="0"/>
                <w:color w:val="202020"/>
                <w:sz w:val="20"/>
              </w:rPr>
              <w:t>120+ countries (incl. EU effects)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 AI Action Plan: deregulation, US compute</w:t>
            </w:r>
          </w:p>
        </w:tc>
        <w:tc>
          <w:tcPr>
            <w:tcW w:type="dxa" w:w="2436"/>
          </w:tcPr>
          <w:p>
            <w:r/>
            <w:r>
              <w:rPr>
                <w:rFonts w:ascii="Calibri" w:hAnsi="Calibri"/>
                <w:b w:val="0"/>
                <w:i w:val="0"/>
                <w:color w:val="202020"/>
                <w:sz w:val="20"/>
              </w:rPr>
              <w:t>US (domestic strategy)</w:t>
            </w:r>
          </w:p>
        </w:tc>
      </w:tr>
      <w:tr>
        <w:tc>
          <w:tcPr>
            <w:tcW w:type="dxa" w:w="2436"/>
          </w:tcPr>
          <w:p>
            <w:r/>
            <w:r>
              <w:rPr>
                <w:rFonts w:ascii="Calibri" w:hAnsi="Calibri"/>
                <w:b w:val="0"/>
                <w:i w:val="0"/>
                <w:color w:val="202020"/>
                <w:sz w:val="20"/>
              </w:rPr>
              <w:t>Sep.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Announcement: China sales authorized against 25 pct revenue</w:t>
            </w:r>
          </w:p>
        </w:tc>
        <w:tc>
          <w:tcPr>
            <w:tcW w:type="dxa" w:w="2436"/>
          </w:tcPr>
          <w:p>
            <w:r/>
            <w:r>
              <w:rPr>
                <w:rFonts w:ascii="Calibri" w:hAnsi="Calibri"/>
                <w:b w:val="0"/>
                <w:i w:val="0"/>
                <w:color w:val="202020"/>
                <w:sz w:val="20"/>
              </w:rPr>
              <w:t>China (monetization)</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Section 232: 25 pct tariff advanced GPUs + BIS China license</w:t>
            </w:r>
          </w:p>
        </w:tc>
        <w:tc>
          <w:tcPr>
            <w:tcW w:type="dxa" w:w="2436"/>
          </w:tcPr>
          <w:p>
            <w:r/>
            <w:r>
              <w:rPr>
                <w:rFonts w:ascii="Calibri" w:hAnsi="Calibri"/>
                <w:b w:val="0"/>
                <w:i w:val="0"/>
                <w:color w:val="202020"/>
                <w:sz w:val="20"/>
              </w:rPr>
              <w:t>Global (US domestic exemption)</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